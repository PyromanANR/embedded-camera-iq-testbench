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Embedded Camera IQ Testbench</w:t>
      </w:r>
    </w:p>
    <w:p/>
    <w:p>
      <w:pPr>
        <w:jc w:val="center"/>
      </w:pPr>
      <w:r>
        <w:rPr>
          <w:sz w:val="28"/>
        </w:rPr>
        <w:t>??????????? embedded smart camera ??????? ??? Image Quality / Hardware QA / Embedded Intern ??????????</w:t>
      </w:r>
    </w:p>
    <w:p/>
    <w:p>
      <w:pPr>
        <w:jc w:val="center"/>
      </w:pPr>
      <w:r>
        <w:rPr>
          <w:sz w:val="24"/>
        </w:rPr>
        <w:t>?????: Nikita Avdeev</w:t>
      </w:r>
    </w:p>
    <w:p>
      <w:r>
        <w:br w:type="page"/>
      </w:r>
    </w:p>
    <w:p>
      <w:pPr>
        <w:pStyle w:val="Heading1"/>
      </w:pPr>
      <w:r>
        <w:t>1. ????? ? ?????? ???? ??????</w:t>
      </w:r>
    </w:p>
    <w:p>
      <w:r>
        <w:t>?????? ?????? ??? ???????? Embedded Intern/Trainee, Image Quality Engineer Intern, AI Hardware QA ? Computer Vision / Camera QA. ?? ?????????? ?? ???? ??????????, ? ?????? workflow ???????? embedded smart camera ??? ??????????? STM32/Nordic/ESP32 ??????.</w:t>
      </w:r>
    </w:p>
    <w:p>
      <w:pPr>
        <w:pStyle w:val="ListBullet"/>
      </w:pPr>
      <w:r>
        <w:t>Embedded C ? Zephyr-style firmware architecture.</w:t>
      </w:r>
    </w:p>
    <w:p>
      <w:pPr>
        <w:pStyle w:val="ListBullet"/>
      </w:pPr>
      <w:r>
        <w:t>C++ device-side service ? HTTP API ? OOP-??????????.</w:t>
      </w:r>
    </w:p>
    <w:p>
      <w:pPr>
        <w:pStyle w:val="ListBullet"/>
      </w:pPr>
      <w:r>
        <w:t>Python FastAPI dashboard ??? ??????? QA/lab tool.</w:t>
      </w:r>
    </w:p>
    <w:p>
      <w:pPr>
        <w:pStyle w:val="ListBullet"/>
      </w:pPr>
      <w:r>
        <w:t>OpenCV image quality ???????: blur, noise, exposure, contrast, color cast.</w:t>
      </w:r>
    </w:p>
    <w:p>
      <w:pPr>
        <w:pStyle w:val="ListBullet"/>
      </w:pPr>
      <w:r>
        <w:t>Telemetry, power budgeting, test cases, bug reports ? reports.</w:t>
      </w:r>
    </w:p>
    <w:p>
      <w:r>
        <w:t>??????? ????: ??? ???? ????? ML/CV background ? embedded/camera systems. ? ?????????, ??? ??????? ? firmware layer, ? device API, ? QA-????????? ???????????.</w:t>
      </w:r>
    </w:p>
    <w:p>
      <w:pPr>
        <w:pStyle w:val="Heading1"/>
      </w:pPr>
      <w:r>
        <w:t>2. ????? ???????????</w:t>
      </w:r>
    </w:p>
    <w:p>
      <w:pPr>
        <w:pStyle w:val="CodeBlock"/>
        <w:spacing w:before="60" w:after="120"/>
        <w:ind w:left="288"/>
      </w:pPr>
      <w:r>
        <w:t>Zephyr-style Firmware Module</w:t>
        <w:br/>
        <w:t xml:space="preserve">  -&gt; telemetry bridge</w:t>
        <w:br/>
        <w:t xml:space="preserve">  -&gt; C++ Embedded Camera Gateway / Device API</w:t>
        <w:br/>
        <w:t xml:space="preserve">  -&gt; HTTP API</w:t>
        <w:br/>
        <w:t xml:space="preserve">  -&gt; Python QA Test Station / Web Dashboard</w:t>
      </w:r>
    </w:p>
    <w:p>
      <w:r>
        <w:t>firmware_zephyr = ??????????? MCU / firmware. ?? ?????????? telemetry packets, ????????? I2C/SPI/UART, ????????? MCU ? power budget.</w:t>
      </w:r>
    </w:p>
    <w:p>
      <w:r>
        <w:t>camera_gateway_cpp = device-side C++ service / API ??????. ??? ??????? simulated device API: /health, /telemetry, /snapshot.jpg, /control/mode.</w:t>
      </w:r>
    </w:p>
    <w:p>
      <w:r>
        <w:t>python_test_station = ??????? QA-?????????? ????????. ?? ?? ?????????? ??????, ? ???????????? ? C++ Gateway, ??????????? snapshot ? ?????????? report.</w:t>
      </w:r>
    </w:p>
    <w:p>
      <w:pPr>
        <w:pStyle w:val="Heading1"/>
      </w:pPr>
      <w:r>
        <w:t>3. ???????? ? ???????? ??????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???????? smart camera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? ???????</w:t>
            </w:r>
          </w:p>
        </w:tc>
      </w:tr>
      <w:tr>
        <w:tc>
          <w:tcPr>
            <w:tcW w:type="dxa" w:w="4968"/>
          </w:tcPr>
          <w:p>
            <w:r>
              <w:t>MCU / firmware</w:t>
            </w:r>
          </w:p>
        </w:tc>
        <w:tc>
          <w:tcPr>
            <w:tcW w:type="dxa" w:w="4968"/>
          </w:tcPr>
          <w:p>
            <w:r>
              <w:t>firmware_zephyr ?? C + Zephyr/QEMU</w:t>
            </w:r>
          </w:p>
        </w:tc>
      </w:tr>
      <w:tr>
        <w:tc>
          <w:tcPr>
            <w:tcW w:type="dxa" w:w="4968"/>
          </w:tcPr>
          <w:p>
            <w:r>
              <w:t>Ambient light sensor ?? I2C</w:t>
            </w:r>
          </w:p>
        </w:tc>
        <w:tc>
          <w:tcPr>
            <w:tcW w:type="dxa" w:w="4968"/>
          </w:tcPr>
          <w:p>
            <w:r>
              <w:t>i2c_als_sensor.c ? lux/config registers</w:t>
            </w:r>
          </w:p>
        </w:tc>
      </w:tr>
      <w:tr>
        <w:tc>
          <w:tcPr>
            <w:tcW w:type="dxa" w:w="4968"/>
          </w:tcPr>
          <w:p>
            <w:r>
              <w:t>Image sensor ?? SPI/MIPI-like control</w:t>
            </w:r>
          </w:p>
        </w:tc>
        <w:tc>
          <w:tcPr>
            <w:tcW w:type="dxa" w:w="4968"/>
          </w:tcPr>
          <w:p>
            <w:r>
              <w:t>spi_image_sensor.c ? exposure/gain/status registers</w:t>
            </w:r>
          </w:p>
        </w:tc>
      </w:tr>
      <w:tr>
        <w:tc>
          <w:tcPr>
            <w:tcW w:type="dxa" w:w="4968"/>
          </w:tcPr>
          <w:p>
            <w:r>
              <w:t>UART / USB CDC telemetry</w:t>
            </w:r>
          </w:p>
        </w:tc>
        <w:tc>
          <w:tcPr>
            <w:tcW w:type="dxa" w:w="4968"/>
          </w:tcPr>
          <w:p>
            <w:r>
              <w:t>stdout/log bridge runtime/zephyr_telemetry.log</w:t>
            </w:r>
          </w:p>
        </w:tc>
      </w:tr>
      <w:tr>
        <w:tc>
          <w:tcPr>
            <w:tcW w:type="dxa" w:w="4968"/>
          </w:tcPr>
          <w:p>
            <w:r>
              <w:t>Embedded Linux camera service</w:t>
            </w:r>
          </w:p>
        </w:tc>
        <w:tc>
          <w:tcPr>
            <w:tcW w:type="dxa" w:w="4968"/>
          </w:tcPr>
          <w:p>
            <w:r>
              <w:t>camera_gateway_cpp HTTP service</w:t>
            </w:r>
          </w:p>
        </w:tc>
      </w:tr>
      <w:tr>
        <w:tc>
          <w:tcPr>
            <w:tcW w:type="dxa" w:w="4968"/>
          </w:tcPr>
          <w:p>
            <w:r>
              <w:t>QA engineer laptop</w:t>
            </w:r>
          </w:p>
        </w:tc>
        <w:tc>
          <w:tcPr>
            <w:tcW w:type="dxa" w:w="4968"/>
          </w:tcPr>
          <w:p>
            <w:r>
              <w:t>Python FastAPI dashboard</w:t>
            </w:r>
          </w:p>
        </w:tc>
      </w:tr>
    </w:tbl>
    <w:p/>
    <w:p>
      <w:pPr>
        <w:pStyle w:val="Heading1"/>
      </w:pPr>
      <w:r>
        <w:t>4. ????? ??????</w:t>
      </w:r>
    </w:p>
    <w:p>
      <w:pPr>
        <w:pStyle w:val="ListNumber"/>
      </w:pPr>
      <w:r>
        <w:t>Zephyr firmware ??????????? ? QEMU target qemu_cortex_m3.</w:t>
      </w:r>
    </w:p>
    <w:p>
      <w:pPr>
        <w:pStyle w:val="ListNumber"/>
      </w:pPr>
      <w:r>
        <w:t>Firmware ?????? ??????? ????????? UART-style packet $SIMCAM.</w:t>
      </w:r>
    </w:p>
    <w:p>
      <w:pPr>
        <w:pStyle w:val="ListNumber"/>
      </w:pPr>
      <w:r>
        <w:t>run_zephyr.bat ????? stdout ? runtime/zephyr_telemetry.log.</w:t>
      </w:r>
    </w:p>
    <w:p>
      <w:pPr>
        <w:pStyle w:val="ListNumber"/>
      </w:pPr>
      <w:r>
        <w:t>C++ Gateway ?????? ????????? ???????? packet ?? telemetry log.</w:t>
      </w:r>
    </w:p>
    <w:p>
      <w:pPr>
        <w:pStyle w:val="ListNumber"/>
      </w:pPr>
      <w:r>
        <w:t>Gateway ?????? ???? FRAME, TEMP, BAT, LUX, EXP, GAIN, LED, PWR, ERR.</w:t>
      </w:r>
    </w:p>
    <w:p>
      <w:pPr>
        <w:pStyle w:val="ListNumber"/>
      </w:pPr>
      <w:r>
        <w:t>Gateway ?????? /health, /telemetry, /snapshot.jpg, /control/mode.</w:t>
      </w:r>
    </w:p>
    <w:p>
      <w:pPr>
        <w:pStyle w:val="ListNumber"/>
      </w:pPr>
      <w:r>
        <w:t>Python Dashboard ???????? telemetry + snapshot ????? HTTP.</w:t>
      </w:r>
    </w:p>
    <w:p>
      <w:pPr>
        <w:pStyle w:val="ListNumber"/>
      </w:pPr>
      <w:r>
        <w:t>Python/OpenCV ??????? image quality metrics.</w:t>
      </w:r>
    </w:p>
    <w:p>
      <w:pPr>
        <w:pStyle w:val="ListNumber"/>
      </w:pPr>
      <w:r>
        <w:t>??????? ?????? PASS / WARNING / FAIL.</w:t>
      </w:r>
    </w:p>
    <w:p>
      <w:pPr>
        <w:pStyle w:val="ListNumber"/>
      </w:pPr>
      <w:r>
        <w:t>??? Run IQ Test ????????? JSON/HTML report.</w:t>
      </w:r>
    </w:p>
    <w:p>
      <w:pPr>
        <w:pStyle w:val="Heading1"/>
      </w:pPr>
      <w:r>
        <w:t>5. Zephyr module</w:t>
      </w:r>
    </w:p>
    <w:p>
      <w:r>
        <w:t>Zephyr ? ??? RTOS ??? embedded ?????????. ? ??????? ?? ?????, ????? ???????? firmware-style architecture: state machine, ?????????, telemetry, power budget. ??????????? ?????? ???, ??????? ???????????? QEMU target qemu_cortex_m3.</w:t>
      </w:r>
    </w:p>
    <w:p>
      <w:r>
        <w:t>qemu_cortex_m3 ? ??????????? Cortex-M3 ?????. ti_lm3s6965 ? board/platform, ??????? Zephyr ????????? ????? QEMU. ??? ???????? ??? ???????????? firmware ??? ?????.</w:t>
      </w:r>
    </w:p>
    <w:p>
      <w:pPr>
        <w:pStyle w:val="CodeBlock"/>
        <w:spacing w:before="60" w:after="120"/>
        <w:ind w:left="288"/>
      </w:pPr>
      <w:r>
        <w:t>*** Booting Zephyr OS build v4.4.0... ***</w:t>
        <w:br/>
        <w:t>Hello World! qemu_cortex_m3/ti_lm3s6965</w:t>
      </w:r>
    </w:p>
    <w:p>
      <w:pPr>
        <w:pStyle w:val="Heading1"/>
      </w:pPr>
      <w:r>
        <w:t>6. ?????? firmware_zephyr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????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????? ?????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??? ??????? ?? ?????????????</w:t>
            </w:r>
          </w:p>
        </w:tc>
      </w:tr>
      <w:tr>
        <w:tc>
          <w:tcPr>
            <w:tcW w:type="dxa" w:w="3312"/>
          </w:tcPr>
          <w:p>
            <w:r>
              <w:t>main.c</w:t>
            </w:r>
          </w:p>
        </w:tc>
        <w:tc>
          <w:tcPr>
            <w:tcW w:type="dxa" w:w="3312"/>
          </w:tcPr>
          <w:p>
            <w:r>
              <w:t>??????? ???? firmware: state changes, telemetry every second.</w:t>
            </w:r>
          </w:p>
        </w:tc>
        <w:tc>
          <w:tcPr>
            <w:tcW w:type="dxa" w:w="3312"/>
          </w:tcPr>
          <w:p>
            <w:r>
              <w:t>?????????? firmware loop ? RTOS sleep ????? k_msleep.</w:t>
            </w:r>
          </w:p>
        </w:tc>
      </w:tr>
      <w:tr>
        <w:tc>
          <w:tcPr>
            <w:tcW w:type="dxa" w:w="3312"/>
          </w:tcPr>
          <w:p>
            <w:r>
              <w:t>app_state.c/h</w:t>
            </w:r>
          </w:p>
        </w:tc>
        <w:tc>
          <w:tcPr>
            <w:tcW w:type="dxa" w:w="3312"/>
          </w:tcPr>
          <w:p>
            <w:r>
              <w:t>????????? BOOT, IDLE, CAPTURE, TRANSMIT, SLEEP, ERROR.</w:t>
            </w:r>
          </w:p>
        </w:tc>
        <w:tc>
          <w:tcPr>
            <w:tcW w:type="dxa" w:w="3312"/>
          </w:tcPr>
          <w:p>
            <w:r>
              <w:t>??? ??????? MCU state machine.</w:t>
            </w:r>
          </w:p>
        </w:tc>
      </w:tr>
      <w:tr>
        <w:tc>
          <w:tcPr>
            <w:tcW w:type="dxa" w:w="3312"/>
          </w:tcPr>
          <w:p>
            <w:r>
              <w:t>power_budget.c/h</w:t>
            </w:r>
          </w:p>
        </w:tc>
        <w:tc>
          <w:tcPr>
            <w:tcW w:type="dxa" w:w="3312"/>
          </w:tcPr>
          <w:p>
            <w:r>
              <w:t>?????? estimated_power_mw.</w:t>
            </w:r>
          </w:p>
        </w:tc>
        <w:tc>
          <w:tcPr>
            <w:tcW w:type="dxa" w:w="3312"/>
          </w:tcPr>
          <w:p>
            <w:r>
              <w:t>Power ????? ??? battery-operated camera.</w:t>
            </w:r>
          </w:p>
        </w:tc>
      </w:tr>
      <w:tr>
        <w:tc>
          <w:tcPr>
            <w:tcW w:type="dxa" w:w="3312"/>
          </w:tcPr>
          <w:p>
            <w:r>
              <w:t>telemetry_protocol.c/h</w:t>
            </w:r>
          </w:p>
        </w:tc>
        <w:tc>
          <w:tcPr>
            <w:tcW w:type="dxa" w:w="3312"/>
          </w:tcPr>
          <w:p>
            <w:r>
              <w:t>??????????? $SIMCAM packet ? CRC placeholder.</w:t>
            </w:r>
          </w:p>
        </w:tc>
        <w:tc>
          <w:tcPr>
            <w:tcW w:type="dxa" w:w="3312"/>
          </w:tcPr>
          <w:p>
            <w:r>
              <w:t>??? ???????? ????? firmware ? gateway.</w:t>
            </w:r>
          </w:p>
        </w:tc>
      </w:tr>
      <w:tr>
        <w:tc>
          <w:tcPr>
            <w:tcW w:type="dxa" w:w="3312"/>
          </w:tcPr>
          <w:p>
            <w:r>
              <w:t>uart_protocol.c/h</w:t>
            </w:r>
          </w:p>
        </w:tc>
        <w:tc>
          <w:tcPr>
            <w:tcW w:type="dxa" w:w="3312"/>
          </w:tcPr>
          <w:p>
            <w:r>
              <w:t>???????? telemetry ??? UART/debug output.</w:t>
            </w:r>
          </w:p>
        </w:tc>
        <w:tc>
          <w:tcPr>
            <w:tcW w:type="dxa" w:w="3312"/>
          </w:tcPr>
          <w:p>
            <w:r>
              <w:t>? hardware ?????? ??? ????? UART/USB CDC.</w:t>
            </w:r>
          </w:p>
        </w:tc>
      </w:tr>
      <w:tr>
        <w:tc>
          <w:tcPr>
            <w:tcW w:type="dxa" w:w="3312"/>
          </w:tcPr>
          <w:p>
            <w:r>
              <w:t>i2c_als_sensor.c/h</w:t>
            </w:r>
          </w:p>
        </w:tc>
        <w:tc>
          <w:tcPr>
            <w:tcW w:type="dxa" w:w="3312"/>
          </w:tcPr>
          <w:p>
            <w:r>
              <w:t>Fake ALS lux/config registers.</w:t>
            </w:r>
          </w:p>
        </w:tc>
        <w:tc>
          <w:tcPr>
            <w:tcW w:type="dxa" w:w="3312"/>
          </w:tcPr>
          <w:p>
            <w:r>
              <w:t>I2C ????? ?????????? ??? ????????? ????????.</w:t>
            </w:r>
          </w:p>
        </w:tc>
      </w:tr>
      <w:tr>
        <w:tc>
          <w:tcPr>
            <w:tcW w:type="dxa" w:w="3312"/>
          </w:tcPr>
          <w:p>
            <w:r>
              <w:t>spi_image_sensor.c/h</w:t>
            </w:r>
          </w:p>
        </w:tc>
        <w:tc>
          <w:tcPr>
            <w:tcW w:type="dxa" w:w="3312"/>
          </w:tcPr>
          <w:p>
            <w:r>
              <w:t>Fake sensor ID/exposure/gain/status registers.</w:t>
            </w:r>
          </w:p>
        </w:tc>
        <w:tc>
          <w:tcPr>
            <w:tcW w:type="dxa" w:w="3312"/>
          </w:tcPr>
          <w:p>
            <w:r>
              <w:t>SPI ??????? ? ?????? ??? sensor/control registers.</w:t>
            </w:r>
          </w:p>
        </w:tc>
      </w:tr>
      <w:tr>
        <w:tc>
          <w:tcPr>
            <w:tcW w:type="dxa" w:w="3312"/>
          </w:tcPr>
          <w:p>
            <w:r>
              <w:t>camera_control.c/h</w:t>
            </w:r>
          </w:p>
        </w:tc>
        <w:tc>
          <w:tcPr>
            <w:tcW w:type="dxa" w:w="3312"/>
          </w:tcPr>
          <w:p>
            <w:r>
              <w:t>????? ??????, exposure, gain, LED, lux.</w:t>
            </w:r>
          </w:p>
        </w:tc>
        <w:tc>
          <w:tcPr>
            <w:tcW w:type="dxa" w:w="3312"/>
          </w:tcPr>
          <w:p>
            <w:r>
              <w:t>????????? camera mode ? telemetry.</w:t>
            </w:r>
          </w:p>
        </w:tc>
      </w:tr>
      <w:tr>
        <w:tc>
          <w:tcPr>
            <w:tcW w:type="dxa" w:w="3312"/>
          </w:tcPr>
          <w:p>
            <w:r>
              <w:t>fault_injection.c/h</w:t>
            </w:r>
          </w:p>
        </w:tc>
        <w:tc>
          <w:tcPr>
            <w:tcW w:type="dxa" w:w="3312"/>
          </w:tcPr>
          <w:p>
            <w:r>
              <w:t>Simulated error codes.</w:t>
            </w:r>
          </w:p>
        </w:tc>
        <w:tc>
          <w:tcPr>
            <w:tcW w:type="dxa" w:w="3312"/>
          </w:tcPr>
          <w:p>
            <w:r>
              <w:t>????? ??? QA negative testing.</w:t>
            </w:r>
          </w:p>
        </w:tc>
      </w:tr>
    </w:tbl>
    <w:p/>
    <w:p>
      <w:pPr>
        <w:pStyle w:val="Heading1"/>
      </w:pPr>
      <w:r>
        <w:t>7. Embedded concepts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r>
              <w:rPr>
                <w:b/>
              </w:rPr>
              <w:t>Concept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???????? ???????????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??? ???????????? ? ???????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????? ??? ????????</w:t>
            </w:r>
          </w:p>
        </w:tc>
      </w:tr>
      <w:tr>
        <w:tc>
          <w:tcPr>
            <w:tcW w:type="dxa" w:w="2484"/>
          </w:tcPr>
          <w:p>
            <w:r>
              <w:t>MCU</w:t>
            </w:r>
          </w:p>
        </w:tc>
        <w:tc>
          <w:tcPr>
            <w:tcW w:type="dxa" w:w="2484"/>
          </w:tcPr>
          <w:p>
            <w:r>
              <w:t>???????????????.</w:t>
            </w:r>
          </w:p>
        </w:tc>
        <w:tc>
          <w:tcPr>
            <w:tcW w:type="dxa" w:w="2484"/>
          </w:tcPr>
          <w:p>
            <w:r>
              <w:t>Zephyr/QEMU ????????? MCU.</w:t>
            </w:r>
          </w:p>
        </w:tc>
        <w:tc>
          <w:tcPr>
            <w:tcW w:type="dxa" w:w="2484"/>
          </w:tcPr>
          <w:p>
            <w:r>
              <w:t>MCU ????????? ?????????, ???????? ? telemetry.</w:t>
            </w:r>
          </w:p>
        </w:tc>
      </w:tr>
      <w:tr>
        <w:tc>
          <w:tcPr>
            <w:tcW w:type="dxa" w:w="2484"/>
          </w:tcPr>
          <w:p>
            <w:r>
              <w:t>Firmware</w:t>
            </w:r>
          </w:p>
        </w:tc>
        <w:tc>
          <w:tcPr>
            <w:tcW w:type="dxa" w:w="2484"/>
          </w:tcPr>
          <w:p>
            <w:r>
              <w:t>?????????????? ??? ??????????.</w:t>
            </w:r>
          </w:p>
        </w:tc>
        <w:tc>
          <w:tcPr>
            <w:tcW w:type="dxa" w:w="2484"/>
          </w:tcPr>
          <w:p>
            <w:r>
              <w:t>firmware_zephyr.</w:t>
            </w:r>
          </w:p>
        </w:tc>
        <w:tc>
          <w:tcPr>
            <w:tcW w:type="dxa" w:w="2484"/>
          </w:tcPr>
          <w:p>
            <w:r>
              <w:t>Firmware ?????????? telemetry ? ????????? ???????????.</w:t>
            </w:r>
          </w:p>
        </w:tc>
      </w:tr>
      <w:tr>
        <w:tc>
          <w:tcPr>
            <w:tcW w:type="dxa" w:w="2484"/>
          </w:tcPr>
          <w:p>
            <w:r>
              <w:t>RTOS</w:t>
            </w:r>
          </w:p>
        </w:tc>
        <w:tc>
          <w:tcPr>
            <w:tcW w:type="dxa" w:w="2484"/>
          </w:tcPr>
          <w:p>
            <w:r>
              <w:t>?? ????????? ???????.</w:t>
            </w:r>
          </w:p>
        </w:tc>
        <w:tc>
          <w:tcPr>
            <w:tcW w:type="dxa" w:w="2484"/>
          </w:tcPr>
          <w:p>
            <w:r>
              <w:t>Zephyr.</w:t>
            </w:r>
          </w:p>
        </w:tc>
        <w:tc>
          <w:tcPr>
            <w:tcW w:type="dxa" w:w="2484"/>
          </w:tcPr>
          <w:p>
            <w:r>
              <w:t>RTOS ???????? ??????????????? embedded application.</w:t>
            </w:r>
          </w:p>
        </w:tc>
      </w:tr>
      <w:tr>
        <w:tc>
          <w:tcPr>
            <w:tcW w:type="dxa" w:w="2484"/>
          </w:tcPr>
          <w:p>
            <w:r>
              <w:t>Zephyr</w:t>
            </w:r>
          </w:p>
        </w:tc>
        <w:tc>
          <w:tcPr>
            <w:tcW w:type="dxa" w:w="2484"/>
          </w:tcPr>
          <w:p>
            <w:r>
              <w:t>Open-source RTOS.</w:t>
            </w:r>
          </w:p>
        </w:tc>
        <w:tc>
          <w:tcPr>
            <w:tcW w:type="dxa" w:w="2484"/>
          </w:tcPr>
          <w:p>
            <w:r>
              <w:t>Build target qemu_cortex_m3.</w:t>
            </w:r>
          </w:p>
        </w:tc>
        <w:tc>
          <w:tcPr>
            <w:tcW w:type="dxa" w:w="2484"/>
          </w:tcPr>
          <w:p>
            <w:r>
              <w:t>????????? Zephyr ??? embedded credibility ??? ?????.</w:t>
            </w:r>
          </w:p>
        </w:tc>
      </w:tr>
      <w:tr>
        <w:tc>
          <w:tcPr>
            <w:tcW w:type="dxa" w:w="2484"/>
          </w:tcPr>
          <w:p>
            <w:r>
              <w:t>QEMU</w:t>
            </w:r>
          </w:p>
        </w:tc>
        <w:tc>
          <w:tcPr>
            <w:tcW w:type="dxa" w:w="2484"/>
          </w:tcPr>
          <w:p>
            <w:r>
              <w:t>???????? hardware.</w:t>
            </w:r>
          </w:p>
        </w:tc>
        <w:tc>
          <w:tcPr>
            <w:tcW w:type="dxa" w:w="2484"/>
          </w:tcPr>
          <w:p>
            <w:r>
              <w:t>????????? Cortex-M3 target.</w:t>
            </w:r>
          </w:p>
        </w:tc>
        <w:tc>
          <w:tcPr>
            <w:tcW w:type="dxa" w:w="2484"/>
          </w:tcPr>
          <w:p>
            <w:r>
              <w:t>????????? ??????????? firmware ??? ??????????? MCU.</w:t>
            </w:r>
          </w:p>
        </w:tc>
      </w:tr>
      <w:tr>
        <w:tc>
          <w:tcPr>
            <w:tcW w:type="dxa" w:w="2484"/>
          </w:tcPr>
          <w:p>
            <w:r>
              <w:t>Devicetree/dtc</w:t>
            </w:r>
          </w:p>
        </w:tc>
        <w:tc>
          <w:tcPr>
            <w:tcW w:type="dxa" w:w="2484"/>
          </w:tcPr>
          <w:p>
            <w:r>
              <w:t>???????? hardware ??? Zephyr.</w:t>
            </w:r>
          </w:p>
        </w:tc>
        <w:tc>
          <w:tcPr>
            <w:tcW w:type="dxa" w:w="2484"/>
          </w:tcPr>
          <w:p>
            <w:r>
              <w:t>????? Zephyr build system.</w:t>
            </w:r>
          </w:p>
        </w:tc>
        <w:tc>
          <w:tcPr>
            <w:tcW w:type="dxa" w:w="2484"/>
          </w:tcPr>
          <w:p>
            <w:r>
              <w:t>Devicetree ????????? ????????? board.</w:t>
            </w:r>
          </w:p>
        </w:tc>
      </w:tr>
      <w:tr>
        <w:tc>
          <w:tcPr>
            <w:tcW w:type="dxa" w:w="2484"/>
          </w:tcPr>
          <w:p>
            <w:r>
              <w:t>UART</w:t>
            </w:r>
          </w:p>
        </w:tc>
        <w:tc>
          <w:tcPr>
            <w:tcW w:type="dxa" w:w="2484"/>
          </w:tcPr>
          <w:p>
            <w:r>
              <w:t>???????????????? ?????????.</w:t>
            </w:r>
          </w:p>
        </w:tc>
        <w:tc>
          <w:tcPr>
            <w:tcW w:type="dxa" w:w="2484"/>
          </w:tcPr>
          <w:p>
            <w:r>
              <w:t>Telemetry ????? stdout/log.</w:t>
            </w:r>
          </w:p>
        </w:tc>
        <w:tc>
          <w:tcPr>
            <w:tcW w:type="dxa" w:w="2484"/>
          </w:tcPr>
          <w:p>
            <w:r>
              <w:t>? hardware ????? UART/USB CDC.</w:t>
            </w:r>
          </w:p>
        </w:tc>
      </w:tr>
      <w:tr>
        <w:tc>
          <w:tcPr>
            <w:tcW w:type="dxa" w:w="2484"/>
          </w:tcPr>
          <w:p>
            <w:r>
              <w:t>I2C</w:t>
            </w:r>
          </w:p>
        </w:tc>
        <w:tc>
          <w:tcPr>
            <w:tcW w:type="dxa" w:w="2484"/>
          </w:tcPr>
          <w:p>
            <w:r>
              <w:t>????????????? ????.</w:t>
            </w:r>
          </w:p>
        </w:tc>
        <w:tc>
          <w:tcPr>
            <w:tcW w:type="dxa" w:w="2484"/>
          </w:tcPr>
          <w:p>
            <w:r>
              <w:t>ALS sensor registers.</w:t>
            </w:r>
          </w:p>
        </w:tc>
        <w:tc>
          <w:tcPr>
            <w:tcW w:type="dxa" w:w="2484"/>
          </w:tcPr>
          <w:p>
            <w:r>
              <w:t>???????? ??? ???????? ? slow peripherals.</w:t>
            </w:r>
          </w:p>
        </w:tc>
      </w:tr>
      <w:tr>
        <w:tc>
          <w:tcPr>
            <w:tcW w:type="dxa" w:w="2484"/>
          </w:tcPr>
          <w:p>
            <w:r>
              <w:t>SPI</w:t>
            </w:r>
          </w:p>
        </w:tc>
        <w:tc>
          <w:tcPr>
            <w:tcW w:type="dxa" w:w="2484"/>
          </w:tcPr>
          <w:p>
            <w:r>
              <w:t>??????? ?????????? ????.</w:t>
            </w:r>
          </w:p>
        </w:tc>
        <w:tc>
          <w:tcPr>
            <w:tcW w:type="dxa" w:w="2484"/>
          </w:tcPr>
          <w:p>
            <w:r>
              <w:t>Image sensor registers.</w:t>
            </w:r>
          </w:p>
        </w:tc>
        <w:tc>
          <w:tcPr>
            <w:tcW w:type="dxa" w:w="2484"/>
          </w:tcPr>
          <w:p>
            <w:r>
              <w:t>???????? ??? ??????? peripherals.</w:t>
            </w:r>
          </w:p>
        </w:tc>
      </w:tr>
      <w:tr>
        <w:tc>
          <w:tcPr>
            <w:tcW w:type="dxa" w:w="2484"/>
          </w:tcPr>
          <w:p>
            <w:r>
              <w:t>GPIO</w:t>
            </w:r>
          </w:p>
        </w:tc>
        <w:tc>
          <w:tcPr>
            <w:tcW w:type="dxa" w:w="2484"/>
          </w:tcPr>
          <w:p>
            <w:r>
              <w:t>General purpose pins.</w:t>
            </w:r>
          </w:p>
        </w:tc>
        <w:tc>
          <w:tcPr>
            <w:tcW w:type="dxa" w:w="2484"/>
          </w:tcPr>
          <w:p>
            <w:r>
              <w:t>????????????? LED/control lines.</w:t>
            </w:r>
          </w:p>
        </w:tc>
        <w:tc>
          <w:tcPr>
            <w:tcW w:type="dxa" w:w="2484"/>
          </w:tcPr>
          <w:p>
            <w:r>
              <w:t>GPIO ???????? LED/reset/power pins.</w:t>
            </w:r>
          </w:p>
        </w:tc>
      </w:tr>
      <w:tr>
        <w:tc>
          <w:tcPr>
            <w:tcW w:type="dxa" w:w="2484"/>
          </w:tcPr>
          <w:p>
            <w:r>
              <w:t>Telemetry</w:t>
            </w:r>
          </w:p>
        </w:tc>
        <w:tc>
          <w:tcPr>
            <w:tcW w:type="dxa" w:w="2484"/>
          </w:tcPr>
          <w:p>
            <w:r>
              <w:t>??????????????? ??????.</w:t>
            </w:r>
          </w:p>
        </w:tc>
        <w:tc>
          <w:tcPr>
            <w:tcW w:type="dxa" w:w="2484"/>
          </w:tcPr>
          <w:p>
            <w:r>
              <w:t>$SIMCAM packet.</w:t>
            </w:r>
          </w:p>
        </w:tc>
        <w:tc>
          <w:tcPr>
            <w:tcW w:type="dxa" w:w="2484"/>
          </w:tcPr>
          <w:p>
            <w:r>
              <w:t>Gateway ?????????? telemetry ? JSON.</w:t>
            </w:r>
          </w:p>
        </w:tc>
      </w:tr>
      <w:tr>
        <w:tc>
          <w:tcPr>
            <w:tcW w:type="dxa" w:w="2484"/>
          </w:tcPr>
          <w:p>
            <w:r>
              <w:t>Power budgeting</w:t>
            </w:r>
          </w:p>
        </w:tc>
        <w:tc>
          <w:tcPr>
            <w:tcW w:type="dxa" w:w="2484"/>
          </w:tcPr>
          <w:p>
            <w:r>
              <w:t>?????? ???????????.</w:t>
            </w:r>
          </w:p>
        </w:tc>
        <w:tc>
          <w:tcPr>
            <w:tcW w:type="dxa" w:w="2484"/>
          </w:tcPr>
          <w:p>
            <w:r>
              <w:t>estimated_power_mw.</w:t>
            </w:r>
          </w:p>
        </w:tc>
        <w:tc>
          <w:tcPr>
            <w:tcW w:type="dxa" w:w="2484"/>
          </w:tcPr>
          <w:p>
            <w:r>
              <w:t>????? ??? battery camera validation.</w:t>
            </w:r>
          </w:p>
        </w:tc>
      </w:tr>
      <w:tr>
        <w:tc>
          <w:tcPr>
            <w:tcW w:type="dxa" w:w="2484"/>
          </w:tcPr>
          <w:p>
            <w:r>
              <w:t>CMake</w:t>
            </w:r>
          </w:p>
        </w:tc>
        <w:tc>
          <w:tcPr>
            <w:tcW w:type="dxa" w:w="2484"/>
          </w:tcPr>
          <w:p>
            <w:r>
              <w:t>Build system.</w:t>
            </w:r>
          </w:p>
        </w:tc>
        <w:tc>
          <w:tcPr>
            <w:tcW w:type="dxa" w:w="2484"/>
          </w:tcPr>
          <w:p>
            <w:r>
              <w:t>C++ ? Zephyr builds.</w:t>
            </w:r>
          </w:p>
        </w:tc>
        <w:tc>
          <w:tcPr>
            <w:tcW w:type="dxa" w:w="2484"/>
          </w:tcPr>
          <w:p>
            <w:r>
              <w:t>?????? ?????? ???????? native/C/C++.</w:t>
            </w:r>
          </w:p>
        </w:tc>
      </w:tr>
      <w:tr>
        <w:tc>
          <w:tcPr>
            <w:tcW w:type="dxa" w:w="2484"/>
          </w:tcPr>
          <w:p>
            <w:r>
              <w:t>west</w:t>
            </w:r>
          </w:p>
        </w:tc>
        <w:tc>
          <w:tcPr>
            <w:tcW w:type="dxa" w:w="2484"/>
          </w:tcPr>
          <w:p>
            <w:r>
              <w:t>Zephyr meta-tool.</w:t>
            </w:r>
          </w:p>
        </w:tc>
        <w:tc>
          <w:tcPr>
            <w:tcW w:type="dxa" w:w="2484"/>
          </w:tcPr>
          <w:p>
            <w:r>
              <w:t>west build/run.</w:t>
            </w:r>
          </w:p>
        </w:tc>
        <w:tc>
          <w:tcPr>
            <w:tcW w:type="dxa" w:w="2484"/>
          </w:tcPr>
          <w:p>
            <w:r>
              <w:t>??????????? ?????????? Zephyr workspace.</w:t>
            </w:r>
          </w:p>
        </w:tc>
      </w:tr>
    </w:tbl>
    <w:p/>
    <w:p>
      <w:pPr>
        <w:pStyle w:val="Heading1"/>
      </w:pPr>
      <w:r>
        <w:t>8. I2C, SPI, UART ? ???????</w:t>
      </w:r>
    </w:p>
    <w:p>
      <w:pPr>
        <w:pStyle w:val="Heading2"/>
      </w:pPr>
      <w:r>
        <w:t>I2C</w:t>
      </w:r>
    </w:p>
    <w:p>
      <w:r>
        <w:t>I2C ????????? ambient light sensor. ???? fake lux register ? config register. ? ???????? ??????????? I2C ????? ?????????? ??? ALS, temperature sensors, EEPROM, PMIC, ?????? ??? ?? ??????? ? ???????????? ????????? ????????? ?? ????? ????.</w:t>
      </w:r>
    </w:p>
    <w:p>
      <w:pPr>
        <w:pStyle w:val="Heading2"/>
      </w:pPr>
      <w:r>
        <w:t>SPI</w:t>
      </w:r>
    </w:p>
    <w:p>
      <w:r>
        <w:t>SPI ????????? image sensor control registers: sensor ID, exposure, gain, frame status. SPI ??????? I2C, ??????? ??? ????? ?????????? ??? ??????? ???????????? ????????? ? register/control paths.</w:t>
      </w:r>
    </w:p>
    <w:p>
      <w:pPr>
        <w:pStyle w:val="Heading2"/>
      </w:pPr>
      <w:r>
        <w:t>UART</w:t>
      </w:r>
    </w:p>
    <w:p>
      <w:r>
        <w:t>UART-style telemetry ? ??????? ???????? stdout/log bridge. Zephyr ???????? ??????, run_zephyr.bat ????? ?? ? ????, C++ Gateway ?????? ????. ? hardware ?????? ???? ????????? ?? COM port / USB CDC serial.</w:t>
      </w:r>
    </w:p>
    <w:p>
      <w:pPr>
        <w:pStyle w:val="Heading1"/>
      </w:pPr>
      <w:r>
        <w:t>9. Telemetry packet</w:t>
      </w:r>
    </w:p>
    <w:p>
      <w:pPr>
        <w:pStyle w:val="CodeBlock"/>
        <w:spacing w:before="60" w:after="120"/>
        <w:ind w:left="288"/>
      </w:pPr>
      <w:r>
        <w:t>$SIMCAM,FRAME=128,TEMP=42.5,BAT=87,LUX=320,EXP=8.3,GAIN=1.4,LED=IR,PWR=184,ERR=0,CRC=7A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????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????????</w:t>
            </w:r>
          </w:p>
        </w:tc>
      </w:tr>
      <w:tr>
        <w:tc>
          <w:tcPr>
            <w:tcW w:type="dxa" w:w="4968"/>
          </w:tcPr>
          <w:p>
            <w:r>
              <w:t>FRAME</w:t>
            </w:r>
          </w:p>
        </w:tc>
        <w:tc>
          <w:tcPr>
            <w:tcW w:type="dxa" w:w="4968"/>
          </w:tcPr>
          <w:p>
            <w:r>
              <w:t>Frame counter ?? firmware.</w:t>
            </w:r>
          </w:p>
        </w:tc>
      </w:tr>
      <w:tr>
        <w:tc>
          <w:tcPr>
            <w:tcW w:type="dxa" w:w="4968"/>
          </w:tcPr>
          <w:p>
            <w:r>
              <w:t>TEMP</w:t>
            </w:r>
          </w:p>
        </w:tc>
        <w:tc>
          <w:tcPr>
            <w:tcW w:type="dxa" w:w="4968"/>
          </w:tcPr>
          <w:p>
            <w:r>
              <w:t>??????????? ?????????? ? Celsius.</w:t>
            </w:r>
          </w:p>
        </w:tc>
      </w:tr>
      <w:tr>
        <w:tc>
          <w:tcPr>
            <w:tcW w:type="dxa" w:w="4968"/>
          </w:tcPr>
          <w:p>
            <w:r>
              <w:t>BAT</w:t>
            </w:r>
          </w:p>
        </w:tc>
        <w:tc>
          <w:tcPr>
            <w:tcW w:type="dxa" w:w="4968"/>
          </w:tcPr>
          <w:p>
            <w:r>
              <w:t>Battery percent.</w:t>
            </w:r>
          </w:p>
        </w:tc>
      </w:tr>
      <w:tr>
        <w:tc>
          <w:tcPr>
            <w:tcW w:type="dxa" w:w="4968"/>
          </w:tcPr>
          <w:p>
            <w:r>
              <w:t>LUX</w:t>
            </w:r>
          </w:p>
        </w:tc>
        <w:tc>
          <w:tcPr>
            <w:tcW w:type="dxa" w:w="4968"/>
          </w:tcPr>
          <w:p>
            <w:r>
              <w:t>Ambient light sensor value.</w:t>
            </w:r>
          </w:p>
        </w:tc>
      </w:tr>
      <w:tr>
        <w:tc>
          <w:tcPr>
            <w:tcW w:type="dxa" w:w="4968"/>
          </w:tcPr>
          <w:p>
            <w:r>
              <w:t>EXP</w:t>
            </w:r>
          </w:p>
        </w:tc>
        <w:tc>
          <w:tcPr>
            <w:tcW w:type="dxa" w:w="4968"/>
          </w:tcPr>
          <w:p>
            <w:r>
              <w:t>Exposure time in ms.</w:t>
            </w:r>
          </w:p>
        </w:tc>
      </w:tr>
      <w:tr>
        <w:tc>
          <w:tcPr>
            <w:tcW w:type="dxa" w:w="4968"/>
          </w:tcPr>
          <w:p>
            <w:r>
              <w:t>GAIN</w:t>
            </w:r>
          </w:p>
        </w:tc>
        <w:tc>
          <w:tcPr>
            <w:tcW w:type="dxa" w:w="4968"/>
          </w:tcPr>
          <w:p>
            <w:r>
              <w:t>Sensor analog/digital gain.</w:t>
            </w:r>
          </w:p>
        </w:tc>
      </w:tr>
      <w:tr>
        <w:tc>
          <w:tcPr>
            <w:tcW w:type="dxa" w:w="4968"/>
          </w:tcPr>
          <w:p>
            <w:r>
              <w:t>LED</w:t>
            </w:r>
          </w:p>
        </w:tc>
        <w:tc>
          <w:tcPr>
            <w:tcW w:type="dxa" w:w="4968"/>
          </w:tcPr>
          <w:p>
            <w:r>
              <w:t>OFF / WLED / IR.</w:t>
            </w:r>
          </w:p>
        </w:tc>
      </w:tr>
      <w:tr>
        <w:tc>
          <w:tcPr>
            <w:tcW w:type="dxa" w:w="4968"/>
          </w:tcPr>
          <w:p>
            <w:r>
              <w:t>PWR</w:t>
            </w:r>
          </w:p>
        </w:tc>
        <w:tc>
          <w:tcPr>
            <w:tcW w:type="dxa" w:w="4968"/>
          </w:tcPr>
          <w:p>
            <w:r>
              <w:t>Estimated power in mW.</w:t>
            </w:r>
          </w:p>
        </w:tc>
      </w:tr>
      <w:tr>
        <w:tc>
          <w:tcPr>
            <w:tcW w:type="dxa" w:w="4968"/>
          </w:tcPr>
          <w:p>
            <w:r>
              <w:t>ERR</w:t>
            </w:r>
          </w:p>
        </w:tc>
        <w:tc>
          <w:tcPr>
            <w:tcW w:type="dxa" w:w="4968"/>
          </w:tcPr>
          <w:p>
            <w:r>
              <w:t>Firmware/device error code.</w:t>
            </w:r>
          </w:p>
        </w:tc>
      </w:tr>
      <w:tr>
        <w:tc>
          <w:tcPr>
            <w:tcW w:type="dxa" w:w="4968"/>
          </w:tcPr>
          <w:p>
            <w:r>
              <w:t>CRC</w:t>
            </w:r>
          </w:p>
        </w:tc>
        <w:tc>
          <w:tcPr>
            <w:tcW w:type="dxa" w:w="4968"/>
          </w:tcPr>
          <w:p>
            <w:r>
              <w:t>Simple checksum placeholder.</w:t>
            </w:r>
          </w:p>
        </w:tc>
      </w:tr>
    </w:tbl>
    <w:p/>
    <w:p>
      <w:pPr>
        <w:pStyle w:val="Heading1"/>
      </w:pPr>
      <w:r>
        <w:t>10. Power budgeting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Constant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968"/>
          </w:tcPr>
          <w:p>
            <w:r>
              <w:t>MCU_SLEEP_MW</w:t>
            </w:r>
          </w:p>
        </w:tc>
        <w:tc>
          <w:tcPr>
            <w:tcW w:type="dxa" w:w="4968"/>
          </w:tcPr>
          <w:p>
            <w:r>
              <w:t>MCU sleep consumption.</w:t>
            </w:r>
          </w:p>
        </w:tc>
      </w:tr>
      <w:tr>
        <w:tc>
          <w:tcPr>
            <w:tcW w:type="dxa" w:w="4968"/>
          </w:tcPr>
          <w:p>
            <w:r>
              <w:t>MCU_IDLE_MW</w:t>
            </w:r>
          </w:p>
        </w:tc>
        <w:tc>
          <w:tcPr>
            <w:tcW w:type="dxa" w:w="4968"/>
          </w:tcPr>
          <w:p>
            <w:r>
              <w:t>MCU idle consumption.</w:t>
            </w:r>
          </w:p>
        </w:tc>
      </w:tr>
      <w:tr>
        <w:tc>
          <w:tcPr>
            <w:tcW w:type="dxa" w:w="4968"/>
          </w:tcPr>
          <w:p>
            <w:r>
              <w:t>MCU_ACTIVE_MW</w:t>
            </w:r>
          </w:p>
        </w:tc>
        <w:tc>
          <w:tcPr>
            <w:tcW w:type="dxa" w:w="4968"/>
          </w:tcPr>
          <w:p>
            <w:r>
              <w:t>MCU active processing.</w:t>
            </w:r>
          </w:p>
        </w:tc>
      </w:tr>
      <w:tr>
        <w:tc>
          <w:tcPr>
            <w:tcW w:type="dxa" w:w="4968"/>
          </w:tcPr>
          <w:p>
            <w:r>
              <w:t>IMAGE_SENSOR_MW</w:t>
            </w:r>
          </w:p>
        </w:tc>
        <w:tc>
          <w:tcPr>
            <w:tcW w:type="dxa" w:w="4968"/>
          </w:tcPr>
          <w:p>
            <w:r>
              <w:t>Camera sensor active.</w:t>
            </w:r>
          </w:p>
        </w:tc>
      </w:tr>
      <w:tr>
        <w:tc>
          <w:tcPr>
            <w:tcW w:type="dxa" w:w="4968"/>
          </w:tcPr>
          <w:p>
            <w:r>
              <w:t>WIFI_TX_MW</w:t>
            </w:r>
          </w:p>
        </w:tc>
        <w:tc>
          <w:tcPr>
            <w:tcW w:type="dxa" w:w="4968"/>
          </w:tcPr>
          <w:p>
            <w:r>
              <w:t>Network transmit cost.</w:t>
            </w:r>
          </w:p>
        </w:tc>
      </w:tr>
      <w:tr>
        <w:tc>
          <w:tcPr>
            <w:tcW w:type="dxa" w:w="4968"/>
          </w:tcPr>
          <w:p>
            <w:r>
              <w:t>WLED_MW</w:t>
            </w:r>
          </w:p>
        </w:tc>
        <w:tc>
          <w:tcPr>
            <w:tcW w:type="dxa" w:w="4968"/>
          </w:tcPr>
          <w:p>
            <w:r>
              <w:t>White LED illumination.</w:t>
            </w:r>
          </w:p>
        </w:tc>
      </w:tr>
      <w:tr>
        <w:tc>
          <w:tcPr>
            <w:tcW w:type="dxa" w:w="4968"/>
          </w:tcPr>
          <w:p>
            <w:r>
              <w:t>IR_LED_MW</w:t>
            </w:r>
          </w:p>
        </w:tc>
        <w:tc>
          <w:tcPr>
            <w:tcW w:type="dxa" w:w="4968"/>
          </w:tcPr>
          <w:p>
            <w:r>
              <w:t>IR LED illumination.</w:t>
            </w:r>
          </w:p>
        </w:tc>
      </w:tr>
      <w:tr>
        <w:tc>
          <w:tcPr>
            <w:tcW w:type="dxa" w:w="4968"/>
          </w:tcPr>
          <w:p>
            <w:r>
              <w:t>UART_DEBUG_MW</w:t>
            </w:r>
          </w:p>
        </w:tc>
        <w:tc>
          <w:tcPr>
            <w:tcW w:type="dxa" w:w="4968"/>
          </w:tcPr>
          <w:p>
            <w:r>
              <w:t>Debug/telemetry output.</w:t>
            </w:r>
          </w:p>
        </w:tc>
      </w:tr>
    </w:tbl>
    <w:p/>
    <w:p>
      <w:r>
        <w:t>Power budgeting ?????, ?????? ??? smart camera ????? battery-operated. Sleep ???????? ???????, capture ???????? sensor, transmit ????????? network cost, IR/WLED ?????? ???????? power. ??? ???????? ????? ? telemetry ??? estimated_power_mw.</w:t>
      </w:r>
    </w:p>
    <w:p>
      <w:pPr>
        <w:pStyle w:val="Heading1"/>
      </w:pPr>
      <w:r>
        <w:t>11. C++ Gateway</w:t>
      </w:r>
    </w:p>
    <w:p>
      <w:r>
        <w:t>C++ Gateway ????? ??? device-side embedded service. ?? ??????? ?? Python, ?????? ??? Python Dashboard ?????? ???? ??????? QA-????????, ? ?? ???????????. ??? ?????? ?? embedded Linux camera service ? IP camera.</w:t>
      </w:r>
    </w:p>
    <w:p>
      <w:r>
        <w:t>Gateway ?????? telemetry ?? Zephyr bridge, ?????? ??, ?????? active_mode, ?????? HTTP endpoints ? snapshot image.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4968"/>
          </w:tcPr>
          <w:p>
            <w:r>
              <w:t>CameraDevice</w:t>
            </w:r>
          </w:p>
        </w:tc>
        <w:tc>
          <w:tcPr>
            <w:tcW w:type="dxa" w:w="4968"/>
          </w:tcPr>
          <w:p>
            <w:r>
              <w:t>Device state, health/telemetry/control methods.</w:t>
            </w:r>
          </w:p>
        </w:tc>
      </w:tr>
      <w:tr>
        <w:tc>
          <w:tcPr>
            <w:tcW w:type="dxa" w:w="4968"/>
          </w:tcPr>
          <w:p>
            <w:r>
              <w:t>FrameProvider</w:t>
            </w:r>
          </w:p>
        </w:tc>
        <w:tc>
          <w:tcPr>
            <w:tcW w:type="dxa" w:w="4968"/>
          </w:tcPr>
          <w:p>
            <w:r>
              <w:t>Image folder lookup, stock fallback, placeholder.</w:t>
            </w:r>
          </w:p>
        </w:tc>
      </w:tr>
      <w:tr>
        <w:tc>
          <w:tcPr>
            <w:tcW w:type="dxa" w:w="4968"/>
          </w:tcPr>
          <w:p>
            <w:r>
              <w:t>TelemetryReader</w:t>
            </w:r>
          </w:p>
        </w:tc>
        <w:tc>
          <w:tcPr>
            <w:tcW w:type="dxa" w:w="4968"/>
          </w:tcPr>
          <w:p>
            <w:r>
              <w:t>Reads latest $SIMCAM packet from runtime log.</w:t>
            </w:r>
          </w:p>
        </w:tc>
      </w:tr>
      <w:tr>
        <w:tc>
          <w:tcPr>
            <w:tcW w:type="dxa" w:w="4968"/>
          </w:tcPr>
          <w:p>
            <w:r>
              <w:t>TelemetryParser</w:t>
            </w:r>
          </w:p>
        </w:tc>
        <w:tc>
          <w:tcPr>
            <w:tcW w:type="dxa" w:w="4968"/>
          </w:tcPr>
          <w:p>
            <w:r>
              <w:t>Parses packet fields into C++ telemetry model.</w:t>
            </w:r>
          </w:p>
        </w:tc>
      </w:tr>
      <w:tr>
        <w:tc>
          <w:tcPr>
            <w:tcW w:type="dxa" w:w="4968"/>
          </w:tcPr>
          <w:p>
            <w:r>
              <w:t>TelemetryModel</w:t>
            </w:r>
          </w:p>
        </w:tc>
        <w:tc>
          <w:tcPr>
            <w:tcW w:type="dxa" w:w="4968"/>
          </w:tcPr>
          <w:p>
            <w:r>
              <w:t>Serializes telemetry JSON/offline JSON.</w:t>
            </w:r>
          </w:p>
        </w:tc>
      </w:tr>
      <w:tr>
        <w:tc>
          <w:tcPr>
            <w:tcW w:type="dxa" w:w="4968"/>
          </w:tcPr>
          <w:p>
            <w:r>
              <w:t>PowerModel</w:t>
            </w:r>
          </w:p>
        </w:tc>
        <w:tc>
          <w:tcPr>
            <w:tcW w:type="dxa" w:w="4968"/>
          </w:tcPr>
          <w:p>
            <w:r>
              <w:t>Power constants/model for gateway-side defaults.</w:t>
            </w:r>
          </w:p>
        </w:tc>
      </w:tr>
      <w:tr>
        <w:tc>
          <w:tcPr>
            <w:tcW w:type="dxa" w:w="4968"/>
          </w:tcPr>
          <w:p>
            <w:r>
              <w:t>HttpServer</w:t>
            </w:r>
          </w:p>
        </w:tc>
        <w:tc>
          <w:tcPr>
            <w:tcW w:type="dxa" w:w="4968"/>
          </w:tcPr>
          <w:p>
            <w:r>
              <w:t>Minimal HTTP server and routing.</w:t>
            </w:r>
          </w:p>
        </w:tc>
      </w:tr>
      <w:tr>
        <w:tc>
          <w:tcPr>
            <w:tcW w:type="dxa" w:w="4968"/>
          </w:tcPr>
          <w:p>
            <w:r>
              <w:t>ImageDegradation</w:t>
            </w:r>
          </w:p>
        </w:tc>
        <w:tc>
          <w:tcPr>
            <w:tcW w:type="dxa" w:w="4968"/>
          </w:tcPr>
          <w:p>
            <w:r>
              <w:t>C++ image fault generation.</w:t>
            </w:r>
          </w:p>
        </w:tc>
      </w:tr>
    </w:tbl>
    <w:p/>
    <w:p>
      <w:pPr>
        <w:pStyle w:val="CodeBlock"/>
        <w:spacing w:before="60" w:after="120"/>
        <w:ind w:left="288"/>
      </w:pPr>
      <w:r>
        <w:t>GET /health</w:t>
        <w:br/>
        <w:t>GET /telemetry</w:t>
        <w:br/>
        <w:t>GET /snapshot.jpg</w:t>
        <w:br/>
        <w:t>POST /control/mode</w:t>
        <w:br/>
        <w:t>POST /control/reset</w:t>
        <w:br/>
        <w:t>GET /dev/photo-paths</w:t>
      </w:r>
    </w:p>
    <w:p>
      <w:pPr>
        <w:pStyle w:val="Heading1"/>
      </w:pPr>
      <w:r>
        <w:t>12. Python Dashboard</w:t>
      </w:r>
    </w:p>
    <w:p>
      <w:r>
        <w:t>Python ???????????? ??? QA/lab tooling: ?????? ??????? web UI, ?????? OpenCV ??????, ????????? reports. FastAPI ???? HTTP UI backend, Jinja2 templates, OpenCV ??????? metrics.</w:t>
      </w:r>
    </w:p>
    <w:p>
      <w:pPr>
        <w:pStyle w:val="ListBullet"/>
      </w:pPr>
      <w:r>
        <w:t>Dashboard: ?????? gateway/firmware, telemetry, snapshot, IQ metrics, verdict.</w:t>
      </w:r>
    </w:p>
    <w:p>
      <w:pPr>
        <w:pStyle w:val="ListBullet"/>
      </w:pPr>
      <w:r>
        <w:t>Dev Controls: POST /control/mode ? C++ Gateway.</w:t>
      </w:r>
    </w:p>
    <w:p>
      <w:pPr>
        <w:pStyle w:val="ListBullet"/>
      </w:pPr>
      <w:r>
        <w:t>Reports: ?????? JSON/HTML reports.</w:t>
      </w:r>
    </w:p>
    <w:p>
      <w:pPr>
        <w:pStyle w:val="ListBullet"/>
      </w:pPr>
      <w:r>
        <w:t>Setup: ??????? ??????? ? troubleshooting.</w:t>
      </w:r>
    </w:p>
    <w:p>
      <w:pPr>
        <w:pStyle w:val="Heading1"/>
      </w:pPr>
      <w:r>
        <w:t>13. Image Quality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??? ????????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??? ????????? ????????</w:t>
            </w:r>
          </w:p>
        </w:tc>
      </w:tr>
      <w:tr>
        <w:tc>
          <w:tcPr>
            <w:tcW w:type="dxa" w:w="3312"/>
          </w:tcPr>
          <w:p>
            <w:r>
              <w:t>sharpness_score</w:t>
            </w:r>
          </w:p>
        </w:tc>
        <w:tc>
          <w:tcPr>
            <w:tcW w:type="dxa" w:w="3312"/>
          </w:tcPr>
          <w:p>
            <w:r>
              <w:t>?????/????????.</w:t>
            </w:r>
          </w:p>
        </w:tc>
        <w:tc>
          <w:tcPr>
            <w:tcW w:type="dxa" w:w="3312"/>
          </w:tcPr>
          <w:p>
            <w:r>
              <w:t>Variance of Laplacian. Blur ??????? high-frequency content.</w:t>
            </w:r>
          </w:p>
        </w:tc>
      </w:tr>
      <w:tr>
        <w:tc>
          <w:tcPr>
            <w:tcW w:type="dxa" w:w="3312"/>
          </w:tcPr>
          <w:p>
            <w:r>
              <w:t>noise_score</w:t>
            </w:r>
          </w:p>
        </w:tc>
        <w:tc>
          <w:tcPr>
            <w:tcW w:type="dxa" w:w="3312"/>
          </w:tcPr>
          <w:p>
            <w:r>
              <w:t>???? ????.</w:t>
            </w:r>
          </w:p>
        </w:tc>
        <w:tc>
          <w:tcPr>
            <w:tcW w:type="dxa" w:w="3312"/>
          </w:tcPr>
          <w:p>
            <w:r>
              <w:t>?????? high-frequency noise / residual.</w:t>
            </w:r>
          </w:p>
        </w:tc>
      </w:tr>
      <w:tr>
        <w:tc>
          <w:tcPr>
            <w:tcW w:type="dxa" w:w="3312"/>
          </w:tcPr>
          <w:p>
            <w:r>
              <w:t>mean_brightness</w:t>
            </w:r>
          </w:p>
        </w:tc>
        <w:tc>
          <w:tcPr>
            <w:tcW w:type="dxa" w:w="3312"/>
          </w:tcPr>
          <w:p>
            <w:r>
              <w:t>??????? ???????.</w:t>
            </w:r>
          </w:p>
        </w:tc>
        <w:tc>
          <w:tcPr>
            <w:tcW w:type="dxa" w:w="3312"/>
          </w:tcPr>
          <w:p>
            <w:r>
              <w:t>Mean grayscale value.</w:t>
            </w:r>
          </w:p>
        </w:tc>
      </w:tr>
      <w:tr>
        <w:tc>
          <w:tcPr>
            <w:tcW w:type="dxa" w:w="3312"/>
          </w:tcPr>
          <w:p>
            <w:r>
              <w:t>underexposed_ratio</w:t>
            </w:r>
          </w:p>
        </w:tc>
        <w:tc>
          <w:tcPr>
            <w:tcW w:type="dxa" w:w="3312"/>
          </w:tcPr>
          <w:p>
            <w:r>
              <w:t>???? ??????? ?????? ????????.</w:t>
            </w:r>
          </w:p>
        </w:tc>
        <w:tc>
          <w:tcPr>
            <w:tcW w:type="dxa" w:w="3312"/>
          </w:tcPr>
          <w:p>
            <w:r>
              <w:t>Count dark pixels / all pixels.</w:t>
            </w:r>
          </w:p>
        </w:tc>
      </w:tr>
      <w:tr>
        <w:tc>
          <w:tcPr>
            <w:tcW w:type="dxa" w:w="3312"/>
          </w:tcPr>
          <w:p>
            <w:r>
              <w:t>overexposed_ratio</w:t>
            </w:r>
          </w:p>
        </w:tc>
        <w:tc>
          <w:tcPr>
            <w:tcW w:type="dxa" w:w="3312"/>
          </w:tcPr>
          <w:p>
            <w:r>
              <w:t>???? clipped highlights.</w:t>
            </w:r>
          </w:p>
        </w:tc>
        <w:tc>
          <w:tcPr>
            <w:tcW w:type="dxa" w:w="3312"/>
          </w:tcPr>
          <w:p>
            <w:r>
              <w:t>Count near-white pixels / all pixels.</w:t>
            </w:r>
          </w:p>
        </w:tc>
      </w:tr>
      <w:tr>
        <w:tc>
          <w:tcPr>
            <w:tcW w:type="dxa" w:w="3312"/>
          </w:tcPr>
          <w:p>
            <w:r>
              <w:t>contrast_score</w:t>
            </w:r>
          </w:p>
        </w:tc>
        <w:tc>
          <w:tcPr>
            <w:tcW w:type="dxa" w:w="3312"/>
          </w:tcPr>
          <w:p>
            <w:r>
              <w:t>????????.</w:t>
            </w:r>
          </w:p>
        </w:tc>
        <w:tc>
          <w:tcPr>
            <w:tcW w:type="dxa" w:w="3312"/>
          </w:tcPr>
          <w:p>
            <w:r>
              <w:t>Standard deviation grayscale.</w:t>
            </w:r>
          </w:p>
        </w:tc>
      </w:tr>
      <w:tr>
        <w:tc>
          <w:tcPr>
            <w:tcW w:type="dxa" w:w="3312"/>
          </w:tcPr>
          <w:p>
            <w:r>
              <w:t>color_cast</w:t>
            </w:r>
          </w:p>
        </w:tc>
        <w:tc>
          <w:tcPr>
            <w:tcW w:type="dxa" w:w="3312"/>
          </w:tcPr>
          <w:p>
            <w:r>
              <w:t>RGB imbalance.</w:t>
            </w:r>
          </w:p>
        </w:tc>
        <w:tc>
          <w:tcPr>
            <w:tcW w:type="dxa" w:w="3312"/>
          </w:tcPr>
          <w:p>
            <w:r>
              <w:t>Compare mean R/G/B channels.</w:t>
            </w:r>
          </w:p>
        </w:tc>
      </w:tr>
      <w:tr>
        <w:tc>
          <w:tcPr>
            <w:tcW w:type="dxa" w:w="3312"/>
          </w:tcPr>
          <w:p>
            <w:r>
              <w:t>verdict</w:t>
            </w:r>
          </w:p>
        </w:tc>
        <w:tc>
          <w:tcPr>
            <w:tcW w:type="dxa" w:w="3312"/>
          </w:tcPr>
          <w:p>
            <w:r>
              <w:t>PASS/WARNING/FAIL.</w:t>
            </w:r>
          </w:p>
        </w:tc>
        <w:tc>
          <w:tcPr>
            <w:tcW w:type="dxa" w:w="3312"/>
          </w:tcPr>
          <w:p>
            <w:r>
              <w:t>Threshold logic over metrics.</w:t>
            </w:r>
          </w:p>
        </w:tc>
      </w:tr>
    </w:tbl>
    <w:p/>
    <w:p>
      <w:pPr>
        <w:pStyle w:val="Heading1"/>
      </w:pPr>
      <w:r>
        <w:t>14. Image degradation modes</w:t>
      </w:r>
    </w:p>
    <w:p>
      <w:pPr>
        <w:pStyle w:val="ListBullet"/>
      </w:pPr>
      <w:r>
        <w:t>stock</w:t>
      </w:r>
    </w:p>
    <w:p>
      <w:pPr>
        <w:pStyle w:val="ListBullet"/>
      </w:pPr>
      <w:r>
        <w:t>blurry</w:t>
      </w:r>
    </w:p>
    <w:p>
      <w:pPr>
        <w:pStyle w:val="ListBullet"/>
      </w:pPr>
      <w:r>
        <w:t>noisy</w:t>
      </w:r>
    </w:p>
    <w:p>
      <w:pPr>
        <w:pStyle w:val="ListBullet"/>
      </w:pPr>
      <w:r>
        <w:t>overexposed</w:t>
      </w:r>
    </w:p>
    <w:p>
      <w:pPr>
        <w:pStyle w:val="ListBullet"/>
      </w:pPr>
      <w:r>
        <w:t>underexposed</w:t>
      </w:r>
    </w:p>
    <w:p>
      <w:pPr>
        <w:pStyle w:val="ListBullet"/>
      </w:pPr>
      <w:r>
        <w:t>low_contrast</w:t>
      </w:r>
    </w:p>
    <w:p>
      <w:pPr>
        <w:pStyle w:val="ListBullet"/>
      </w:pPr>
      <w:r>
        <w:t>color_cast</w:t>
      </w:r>
    </w:p>
    <w:p>
      <w:pPr>
        <w:pStyle w:val="ListBullet"/>
      </w:pPr>
      <w:r>
        <w:t>jpeg_artifacts</w:t>
      </w:r>
    </w:p>
    <w:p>
      <w:pPr>
        <w:pStyle w:val="ListBullet"/>
      </w:pPr>
      <w:r>
        <w:t>dead_pixels</w:t>
      </w:r>
    </w:p>
    <w:p>
      <w:pPr>
        <w:pStyle w:val="ListBullet"/>
      </w:pPr>
      <w:r>
        <w:t>low_light</w:t>
      </w:r>
    </w:p>
    <w:p>
      <w:pPr>
        <w:pStyle w:val="ListBullet"/>
      </w:pPr>
      <w:r>
        <w:t>random_fault</w:t>
      </w:r>
    </w:p>
    <w:p>
      <w:r>
        <w:t>??? ?????? ?????, ????? ??????????? ???????? ??????? ??????????? ? ?????????, ??? QA pipeline ????? blur/noise/exposure/color issues. ???? ???????????? ??????? ???????? ???? ? data/frames/&lt;mode&gt;/, Gateway ????? ???????????? ??. ???? ????? ??????, Gateway ????? stock image ? ?????????? ?????? ??.</w:t>
      </w:r>
    </w:p>
    <w:p>
      <w:pPr>
        <w:pStyle w:val="Heading1"/>
      </w:pPr>
      <w:r>
        <w:t>15. Reports and QA workflow</w:t>
      </w:r>
    </w:p>
    <w:p>
      <w:r>
        <w:t>??????? ???????? ????? ? Dev Controls, ????????? Run IQ Test, Dashboard ???????? snapshot/telemetry ?? Gateway, ??????? metrics ? ????????? JSON/HTML report. Report ????? ???????????? ??? ?????? ??? bug report: environment, mode, telemetry, metrics, expected/actual result.</w:t>
      </w:r>
    </w:p>
    <w:p>
      <w:pPr>
        <w:pStyle w:val="Heading1"/>
      </w:pPr>
      <w:r>
        <w:t>16. ??? ????? ???????? ?? ?????????????</w:t>
      </w:r>
    </w:p>
    <w:p>
      <w:r>
        <w:rPr>
          <w:b/>
        </w:rPr>
        <w:t>Q1: ?????? ?? ??????????? Zephyr?</w:t>
      </w:r>
    </w:p>
    <w:p>
      <w:r>
        <w:t>A: ????? ???????? embedded firmware architecture ??? ??????????? STM32/Nordic hardware. Zephyr ???? RTOS-?????? ? QEMU target qemu_cortex_m3.</w:t>
      </w:r>
    </w:p>
    <w:p>
      <w:r>
        <w:rPr>
          <w:b/>
        </w:rPr>
        <w:t>Q2: ?????? C++ Gateway ???????? ?? Python Dashboard?</w:t>
      </w:r>
    </w:p>
    <w:p>
      <w:r>
        <w:t>A: C++ Gateway ???????????? device-side embedded service/API, ? Python Dashboard ? ??????? QA/lab tool.</w:t>
      </w:r>
    </w:p>
    <w:p>
      <w:r>
        <w:rPr>
          <w:b/>
        </w:rPr>
        <w:t>Q3: ??? ?????? ???? ?? ????????</w:t>
      </w:r>
    </w:p>
    <w:p>
      <w:r>
        <w:t>A: Zephyr ?????????? UART-style telemetry, C++ ?????? ? ?????? ??, ?????? JSON ????? HTTP, Python ???????? ?????? ? ?????? dashboard/reports.</w:t>
      </w:r>
    </w:p>
    <w:p>
      <w:r>
        <w:rPr>
          <w:b/>
        </w:rPr>
        <w:t>Q4: ??? ????????? ??? ???????? ???????</w:t>
      </w:r>
    </w:p>
    <w:p>
      <w:r>
        <w:t>A: Telemetry bridge ????? log ????? ??????? ?? UART/USB CDC/serial. ????????? ??????????? ????????? ???????.</w:t>
      </w:r>
    </w:p>
    <w:p>
      <w:r>
        <w:rPr>
          <w:b/>
        </w:rPr>
        <w:t>Q5: ?????? qemu_cortex_m3?</w:t>
      </w:r>
    </w:p>
    <w:p>
      <w:r>
        <w:t>A: ??? ?????????????? ??????? Zephyr target ?? ???? ??????, ?? ????????? Cortex-M3 board ti_lm3s6965.</w:t>
      </w:r>
    </w:p>
    <w:p>
      <w:r>
        <w:rPr>
          <w:b/>
        </w:rPr>
        <w:t>Q6: ??? ????? firmware_offline?</w:t>
      </w:r>
    </w:p>
    <w:p>
      <w:r>
        <w:t>A: Gateway ?? ??????? ?????? $SIMCAM packet ?? 3 ??????? ??? log ???????????/invalid.</w:t>
      </w:r>
    </w:p>
    <w:p>
      <w:r>
        <w:rPr>
          <w:b/>
        </w:rPr>
        <w:t>Q7: ?????? ?? ???????????? fake online telemetry ? C++?</w:t>
      </w:r>
    </w:p>
    <w:p>
      <w:r>
        <w:t>A: ??? ???????? ?? ???????? firmware bridge. Offline state ?????? ??????????, ??? MCU layer ?? ????????.</w:t>
      </w:r>
    </w:p>
    <w:p>
      <w:r>
        <w:rPr>
          <w:b/>
        </w:rPr>
        <w:t>Q8: ??? ????? I2C?</w:t>
      </w:r>
    </w:p>
    <w:p>
      <w:r>
        <w:t>A: ????????????? ???? ??? sensors/config devices. ? ??????? ??? ALS lux/config registers.</w:t>
      </w:r>
    </w:p>
    <w:p>
      <w:r>
        <w:rPr>
          <w:b/>
        </w:rPr>
        <w:t>Q9: ??? ????? SPI?</w:t>
      </w:r>
    </w:p>
    <w:p>
      <w:r>
        <w:t>A: ??????? ?????????? ????. ? ??????? ??? image sensor registers: ID, exposure, gain, status.</w:t>
      </w:r>
    </w:p>
    <w:p>
      <w:r>
        <w:rPr>
          <w:b/>
        </w:rPr>
        <w:t>Q10: ??? ????? UART?</w:t>
      </w:r>
    </w:p>
    <w:p>
      <w:r>
        <w:t>A: ???????????????? ????????? ??? telemetry/debug. ? ??????? ??????? stdout/log bridge.</w:t>
      </w:r>
    </w:p>
    <w:p>
      <w:r>
        <w:rPr>
          <w:b/>
        </w:rPr>
        <w:t>Q11: ??? ???????? blur detection?</w:t>
      </w:r>
    </w:p>
    <w:p>
      <w:r>
        <w:t>A: Variance of Laplacian: blur ????????? ?????? ??????? ? high-frequency content.</w:t>
      </w:r>
    </w:p>
    <w:p>
      <w:r>
        <w:rPr>
          <w:b/>
        </w:rPr>
        <w:t>Q12: ??? ???????????? exposure issue?</w:t>
      </w:r>
    </w:p>
    <w:p>
      <w:r>
        <w:t>A: ????? mean brightness, underexposed ratio ? overexposed ratio.</w:t>
      </w:r>
    </w:p>
    <w:p>
      <w:r>
        <w:rPr>
          <w:b/>
        </w:rPr>
        <w:t>Q13: ??? ???????? noise score?</w:t>
      </w:r>
    </w:p>
    <w:p>
      <w:r>
        <w:t>A: ??????????? high-frequency residual, ??????? ?????? ??? ???? ? high gain.</w:t>
      </w:r>
    </w:p>
    <w:p>
      <w:r>
        <w:rPr>
          <w:b/>
        </w:rPr>
        <w:t>Q14: ??? ????? color cast?</w:t>
      </w:r>
    </w:p>
    <w:p>
      <w:r>
        <w:t>A: ????? ??????? RGB ???????, ???????? ??????? blue/red tint.</w:t>
      </w:r>
    </w:p>
    <w:p>
      <w:r>
        <w:rPr>
          <w:b/>
        </w:rPr>
        <w:t>Q15: ?????? power budgeting ??????</w:t>
      </w:r>
    </w:p>
    <w:p>
      <w:r>
        <w:t>A: ??? battery-operated camera ????? ????????, ??????? ?????????? sensor, MCU, transmit, LED.</w:t>
      </w:r>
    </w:p>
    <w:p>
      <w:r>
        <w:rPr>
          <w:b/>
        </w:rPr>
        <w:t>Q16: ?????? IR/WLED ???????? power?</w:t>
      </w:r>
    </w:p>
    <w:p>
      <w:r>
        <w:t>A: ????????? ?????????? ????? mW ? ?????? ?????? ?? battery life.</w:t>
      </w:r>
    </w:p>
    <w:p>
      <w:r>
        <w:rPr>
          <w:b/>
        </w:rPr>
        <w:t>Q17: ??? ????? Dev Controls?</w:t>
      </w:r>
    </w:p>
    <w:p>
      <w:r>
        <w:t>A: UI ??? ???????? /control/mode ? Gateway ? ???????????? simulated fault modes.</w:t>
      </w:r>
    </w:p>
    <w:p>
      <w:r>
        <w:rPr>
          <w:b/>
        </w:rPr>
        <w:t>Q18: ?????? Python ???????? ??? dashboard?</w:t>
      </w:r>
    </w:p>
    <w:p>
      <w:r>
        <w:t>A: ?????? ?????? QA tools, OpenCV analysis, reports ? web UI.</w:t>
      </w:r>
    </w:p>
    <w:p>
      <w:r>
        <w:rPr>
          <w:b/>
        </w:rPr>
        <w:t>Q19: ?????? C++ ???????? ??? Gateway?</w:t>
      </w:r>
    </w:p>
    <w:p>
      <w:r>
        <w:t>A: ??? ????? ? device-side service, ?????????? OOP, CMake, networking ? performance-oriented code.</w:t>
      </w:r>
    </w:p>
    <w:p>
      <w:r>
        <w:rPr>
          <w:b/>
        </w:rPr>
        <w:t>Q20: ??? ???????? snapshot fallback?</w:t>
      </w:r>
    </w:p>
    <w:p>
      <w:r>
        <w:t>A: ???? mode folder ??????, Gateway ????? stock; ???? stock ??????, ?????????? placeholder.</w:t>
      </w:r>
    </w:p>
    <w:p>
      <w:r>
        <w:rPr>
          <w:b/>
        </w:rPr>
        <w:t>Q21: ??? ????? random_fault?</w:t>
      </w:r>
    </w:p>
    <w:p>
      <w:r>
        <w:t>A: Mode, ??????? ???????? ???????? ???? ?? fault modes ??? exploratory QA.</w:t>
      </w:r>
    </w:p>
    <w:p>
      <w:r>
        <w:rPr>
          <w:b/>
        </w:rPr>
        <w:t>Q22: ????? endpoints ?????</w:t>
      </w:r>
    </w:p>
    <w:p>
      <w:r>
        <w:t>A: /health, /telemetry, /snapshot.jpg, /control/mode, /control/reset, /dev/photo-paths.</w:t>
      </w:r>
    </w:p>
    <w:p>
      <w:r>
        <w:rPr>
          <w:b/>
        </w:rPr>
        <w:t>Q23: ??? ????? HTTP/JSON layer?</w:t>
      </w:r>
    </w:p>
    <w:p>
      <w:r>
        <w:t>A: Application layer API ????? device service ? QA dashboard.</w:t>
      </w:r>
    </w:p>
    <w:p>
      <w:r>
        <w:rPr>
          <w:b/>
        </w:rPr>
        <w:t>Q24: ????? tests ?????</w:t>
      </w:r>
    </w:p>
    <w:p>
      <w:r>
        <w:t>A: Pytest ????????? IQ metrics, verdict logic, camera client ? telemetry parser.</w:t>
      </w:r>
    </w:p>
    <w:p>
      <w:r>
        <w:rPr>
          <w:b/>
        </w:rPr>
        <w:t>Q25: ??? ????? CMake?</w:t>
      </w:r>
    </w:p>
    <w:p>
      <w:r>
        <w:t>A: ?????????????????? build system ??? C/C++ ? ?????? Zephyr builds.</w:t>
      </w:r>
    </w:p>
    <w:p>
      <w:r>
        <w:rPr>
          <w:b/>
        </w:rPr>
        <w:t>Q26: ??? ????? west?</w:t>
      </w:r>
    </w:p>
    <w:p>
      <w:r>
        <w:t>A: Meta-tool Zephyr ??? init/update/build/run ????????.</w:t>
      </w:r>
    </w:p>
    <w:p>
      <w:r>
        <w:rPr>
          <w:b/>
        </w:rPr>
        <w:t>Q27: ??? ????? Devicetree?</w:t>
      </w:r>
    </w:p>
    <w:p>
      <w:r>
        <w:t>A: ???????? hardware ??? Zephyr; dtc ??????????? ???.</w:t>
      </w:r>
    </w:p>
    <w:p>
      <w:r>
        <w:rPr>
          <w:b/>
        </w:rPr>
        <w:t>Q28: ????? limitations ????????</w:t>
      </w:r>
    </w:p>
    <w:p>
      <w:r>
        <w:t>A: ??? ??????????? sensor/hardware, ISP simulated, telemetry ????? log, ??? RTSP/MJPEG.</w:t>
      </w:r>
    </w:p>
    <w:p>
      <w:r>
        <w:rPr>
          <w:b/>
        </w:rPr>
        <w:t>Q29: ??? ?? ?? ??????? real UART?</w:t>
      </w:r>
    </w:p>
    <w:p>
      <w:r>
        <w:t>A: TelemetryReader ????????/????????? serial reader ??? COM port/USB CDC.</w:t>
      </w:r>
    </w:p>
    <w:p>
      <w:r>
        <w:rPr>
          <w:b/>
        </w:rPr>
        <w:t>Q30: ??? ?? ?? ??????? real camera?</w:t>
      </w:r>
    </w:p>
    <w:p>
      <w:r>
        <w:t>A: ESP32-CAM/Raspberry Pi/STM32 board + real snapshot source and serial telemetry.</w:t>
      </w:r>
    </w:p>
    <w:p>
      <w:r>
        <w:rPr>
          <w:b/>
        </w:rPr>
        <w:t>Q31: ??? ???????? IQ metrics?</w:t>
      </w:r>
    </w:p>
    <w:p>
      <w:r>
        <w:t>A: ???????? calibration chart, MTF/SFR, color checker, temporal noise, dead pixel maps.</w:t>
      </w:r>
    </w:p>
    <w:p>
      <w:r>
        <w:rPr>
          <w:b/>
        </w:rPr>
        <w:t>Q32: ??? ????????? ?????? ????? ?????????????</w:t>
      </w:r>
    </w:p>
    <w:p>
      <w:r>
        <w:t>A: ??? ??????????? ?????, ??????? ????????? smart camera device ? QA workflow ?? firmware telemetry ?? image quality report.</w:t>
      </w:r>
    </w:p>
    <w:p>
      <w:pPr>
        <w:pStyle w:val="Heading1"/>
      </w:pPr>
      <w:r>
        <w:t>17. ??????????? ???????</w:t>
      </w:r>
    </w:p>
    <w:p>
      <w:pPr>
        <w:pStyle w:val="ListBullet"/>
      </w:pPr>
      <w:r>
        <w:t>??? ??????????? hardware.</w:t>
      </w:r>
    </w:p>
    <w:p>
      <w:pPr>
        <w:pStyle w:val="ListBullet"/>
      </w:pPr>
      <w:r>
        <w:t>Image sensor simulated, ?? ???????? raw/ISP pipeline.</w:t>
      </w:r>
    </w:p>
    <w:p>
      <w:pPr>
        <w:pStyle w:val="ListBullet"/>
      </w:pPr>
      <w:r>
        <w:t>Telemetry bridge ????? stdout/log, ?? ????????? serial port.</w:t>
      </w:r>
    </w:p>
    <w:p>
      <w:pPr>
        <w:pStyle w:val="ListBullet"/>
      </w:pPr>
      <w:r>
        <w:t>??? production-grade ISP tuning.</w:t>
      </w:r>
    </w:p>
    <w:p>
      <w:pPr>
        <w:pStyle w:val="ListBullet"/>
      </w:pPr>
      <w:r>
        <w:t>Image degradations simulated.</w:t>
      </w:r>
    </w:p>
    <w:p>
      <w:pPr>
        <w:pStyle w:val="ListBullet"/>
      </w:pPr>
      <w:r>
        <w:t>???? ??? RTSP/MJPEG stream.</w:t>
      </w:r>
    </w:p>
    <w:p>
      <w:pPr>
        <w:pStyle w:val="Heading1"/>
      </w:pPr>
      <w:r>
        <w:t>18. Next steps</w:t>
      </w:r>
    </w:p>
    <w:p>
      <w:pPr>
        <w:pStyle w:val="ListBullet"/>
      </w:pPr>
      <w:r>
        <w:t>Real STM32/Nordic board port</w:t>
      </w:r>
    </w:p>
    <w:p>
      <w:pPr>
        <w:pStyle w:val="ListBullet"/>
      </w:pPr>
      <w:r>
        <w:t>Real UART/USB CDC bridge</w:t>
      </w:r>
    </w:p>
    <w:p>
      <w:pPr>
        <w:pStyle w:val="ListBullet"/>
      </w:pPr>
      <w:r>
        <w:t>ESP32-CAM/Raspberry Pi camera support</w:t>
      </w:r>
    </w:p>
    <w:p>
      <w:pPr>
        <w:pStyle w:val="ListBullet"/>
      </w:pPr>
      <w:r>
        <w:t>MJPEG/RTSP stream</w:t>
      </w:r>
    </w:p>
    <w:p>
      <w:pPr>
        <w:pStyle w:val="ListBullet"/>
      </w:pPr>
      <w:r>
        <w:t>ONNX model for defect classification</w:t>
      </w:r>
    </w:p>
    <w:p>
      <w:pPr>
        <w:pStyle w:val="ListBullet"/>
      </w:pPr>
      <w:r>
        <w:t>GitHub Actions CI</w:t>
      </w:r>
    </w:p>
    <w:p>
      <w:pPr>
        <w:pStyle w:val="ListBullet"/>
      </w:pPr>
      <w:r>
        <w:t>Docker support</w:t>
      </w:r>
    </w:p>
    <w:p>
      <w:pPr>
        <w:pStyle w:val="ListBullet"/>
      </w:pPr>
      <w:r>
        <w:t>Calibration chart support</w:t>
      </w:r>
    </w:p>
    <w:p>
      <w:pPr>
        <w:pStyle w:val="ListBullet"/>
      </w:pPr>
      <w:r>
        <w:t>More objective image quality metrics</w:t>
      </w:r>
    </w:p>
    <w:p>
      <w:pPr>
        <w:pStyle w:val="Heading1"/>
      </w:pPr>
      <w:r>
        <w:t>19. ??? ????????? ?????? ?? 30 ??????</w:t>
      </w:r>
    </w:p>
    <w:p>
      <w:r>
        <w:t>? ?????? ??????????? embedded camera testbench: Zephyr firmware ? QEMU ?????????? telemetry ??? MCU, C++ Gateway ?????? ??? telemetry ? ?????? IP-camera-like HTTP API, ? Python FastAPI dashboard ????????? QA-????????????, ??????????? snapshot ????? OpenCV ? ?????????? PASS/WARNING/FAIL reports. ?????? ?????????? C, C++, CMake, Zephyr, simulated UART/I2C/SPI, power budgeting, networking, Python, OpenCV ? QA workflow ??? ??????????? ??????.</w:t>
      </w:r>
    </w:p>
    <w:p>
      <w:pPr>
        <w:pStyle w:val="Heading1"/>
      </w:pPr>
      <w:r>
        <w:t>20. ??? ????????? ?????? ?? 2 ??????</w:t>
      </w:r>
    </w:p>
    <w:p>
      <w:r>
        <w:t>?????? ????????? ???????? smart camera ???????. ?????? ???? ? firmware_zephyr: C-??? ??? Zephyr, ??????? ??????????? ?? qemu_cortex_m3, ????? MCU states, fake I2C ALS sensor, fake SPI image sensor, power budgeting ? ?????? ??????? ???????? UART-style telemetry packet. ??? ????????? ?????????? stdout ??????? ? runtime/zephyr_telemetry.log, ??? ???????? ????????? UART/USB CDC.</w:t>
      </w:r>
    </w:p>
    <w:p>
      <w:r>
        <w:t>??????? ???? ? camera_gateway_cpp. ??? C++17 service, ??????? ?? embedded Linux camera API: ?? ?????? ????????? telemetry packet, ?????? ????, ?????? /health, /telemetry, /snapshot.jpg ? ????????? /control/mode. Snapshot ??????? ?? data/frames/stock ??? fault folders; ???? fault folder ??????, Gateway ??? ????????? blur/noise/exposure/color degradation ? stock image.</w:t>
      </w:r>
    </w:p>
    <w:p>
      <w:r>
        <w:t>??????? ???? ? python_test_station. ??? ??????? QA/lab dashboard ?? FastAPI. ?? ???????????? ?????? ? C++ Gateway, ?????????? firmware/device status, telemetry, snapshot, ??????? OpenCV metrics ? ????????? JSON/HTML reports. Dev Controls ????????? ?????? ??????????? fault modes ? ?????????, ??? image quality pipeline ????????? ?????????.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